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GUIA DE VERSIONAMENTO</w:t>
        <w:br/>
        <w:t>GIT + GITHUB</w:t>
      </w:r>
    </w:p>
    <w:p>
      <w:pPr>
        <w:jc w:val="center"/>
      </w:pPr>
      <w:r>
        <w:rPr>
          <w:i/>
        </w:rPr>
        <w:t>Projeto Final — Sistema de Gestão de Clínicas</w:t>
        <w:br/>
        <w:t>Grupo com 8 integrantes</w:t>
      </w:r>
    </w:p>
    <w:p>
      <w:pPr>
        <w:pStyle w:val="Heading1"/>
      </w:pPr>
      <w:r>
        <w:t>1. Objetivo deste guia</w:t>
      </w:r>
    </w:p>
    <w:p>
      <w:r>
        <w:t>Este guia define o padrão de versionamento que será utilizado pelo grupo. O objetivo é permitir que os 8 integrantes trabalhem simultaneamente sem sobrescrever o trabalho dos colegas, mantendo um histórico organizado, seguro e fácil de entender.</w:t>
      </w:r>
    </w:p>
    <w:p>
      <w:r>
        <w:t>O fluxo adotado utiliza três níveis principais: feature → develop → main. As branches de funcionalidade são integradas primeiro na develop. A main recebe somente versões estáveis e prontas para entrega.</w:t>
      </w:r>
    </w:p>
    <w:p>
      <w:pPr>
        <w:pStyle w:val="Heading1"/>
      </w:pPr>
      <w:r>
        <w:t>2. Estrutura de branches</w:t>
      </w:r>
    </w:p>
    <w:p>
      <w:r>
        <w:rPr>
          <w:rFonts w:ascii="Consolas" w:hAnsi="Consolas"/>
          <w:sz w:val="18"/>
        </w:rPr>
        <w:t>main</w:t>
        <w:br/>
        <w:t xml:space="preserve">  ↑</w:t>
        <w:br/>
        <w:t>develop</w:t>
        <w:br/>
        <w:t xml:space="preserve">  ↑</w:t>
        <w:br/>
        <w:t>feature/*</w:t>
        <w:br/>
        <w:t xml:space="preserve">  ├── feature/login</w:t>
        <w:br/>
        <w:t xml:space="preserve">  ├── feature/cadastro-pacientes</w:t>
        <w:br/>
        <w:t xml:space="preserve">  ├── feature/agendamento</w:t>
        <w:br/>
        <w:t xml:space="preserve">  ├── feature/consultas</w:t>
        <w:br/>
        <w:t xml:space="preserve">  └── feature/dashboard</w:t>
      </w:r>
    </w:p>
    <w:p>
      <w:pPr>
        <w:pStyle w:val="Heading2"/>
      </w:pPr>
      <w:r>
        <w:t>2.1 O papel de cada branch</w:t>
      </w:r>
    </w:p>
    <w:p>
      <w:pPr>
        <w:pStyle w:val="ListBullet"/>
      </w:pPr>
      <w:r>
        <w:t>main — versão estável do projeto. Deve estar sempre em condições de ser apresentada ou publicada.</w:t>
      </w:r>
    </w:p>
    <w:p>
      <w:pPr>
        <w:pStyle w:val="ListBullet"/>
      </w:pPr>
      <w:r>
        <w:t>develop — branch de integração. Recebe funcionalidades já revisadas e serve para testar o sistema como um todo antes de chegar à main.</w:t>
      </w:r>
    </w:p>
    <w:p>
      <w:pPr>
        <w:pStyle w:val="ListBullet"/>
      </w:pPr>
      <w:r>
        <w:t>feature/* — branch individual de cada tarefa ou funcionalidade.</w:t>
      </w:r>
    </w:p>
    <w:p>
      <w:pPr>
        <w:pStyle w:val="ListBullet"/>
      </w:pPr>
      <w:r>
        <w:t>fix/* — branch para correções específicas, normalmente relacionadas a problemas encontrados durante o desenvolvimento.</w:t>
      </w:r>
    </w:p>
    <w:p>
      <w:pPr>
        <w:pStyle w:val="ListBullet"/>
      </w:pPr>
      <w:r>
        <w:t>test/* — opcional para trabalhos focados principalmente em testes.</w:t>
      </w:r>
    </w:p>
    <w:p>
      <w:pPr>
        <w:pStyle w:val="ListBullet"/>
      </w:pPr>
      <w:r>
        <w:t>docs/* — opcional para alterações exclusivamente de documentação.</w:t>
      </w:r>
    </w:p>
    <w:p>
      <w:pPr>
        <w:pStyle w:val="Heading1"/>
      </w:pPr>
      <w:r>
        <w:t>3. Regra principal do grupo</w:t>
      </w:r>
    </w:p>
    <w:p>
      <w:r>
        <w:rPr>
          <w:b/>
        </w:rPr>
        <w:t xml:space="preserve">Ninguém deve desenvolver diretamente na main ou na develop. </w:t>
      </w:r>
      <w:r>
        <w:t>Cada integrante trabalha em sua própria branch de tarefa.</w:t>
      </w:r>
    </w:p>
    <w:p>
      <w:pPr>
        <w:pStyle w:val="ListBullet"/>
      </w:pPr>
      <w:r>
        <w:t>A feature nasce da develop atualizada.</w:t>
      </w:r>
    </w:p>
    <w:p>
      <w:pPr>
        <w:pStyle w:val="ListBullet"/>
      </w:pPr>
      <w:r>
        <w:t>O integrante desenvolve e testa localmente.</w:t>
      </w:r>
    </w:p>
    <w:p>
      <w:pPr>
        <w:pStyle w:val="ListBullet"/>
      </w:pPr>
      <w:r>
        <w:t>A feature é enviada ao GitHub.</w:t>
      </w:r>
    </w:p>
    <w:p>
      <w:pPr>
        <w:pStyle w:val="ListBullet"/>
      </w:pPr>
      <w:r>
        <w:t>É aberto um Pull Request da feature para develop.</w:t>
      </w:r>
    </w:p>
    <w:p>
      <w:pPr>
        <w:pStyle w:val="ListBullet"/>
      </w:pPr>
      <w:r>
        <w:t>Outro integrante revisa o código.</w:t>
      </w:r>
    </w:p>
    <w:p>
      <w:pPr>
        <w:pStyle w:val="ListBullet"/>
      </w:pPr>
      <w:r>
        <w:t>Após aprovação, a feature é integrada à develop.</w:t>
      </w:r>
    </w:p>
    <w:p>
      <w:pPr>
        <w:pStyle w:val="ListBullet"/>
      </w:pPr>
      <w:r>
        <w:t>A develop é testada como versão de integração.</w:t>
      </w:r>
    </w:p>
    <w:p>
      <w:pPr>
        <w:pStyle w:val="ListBullet"/>
      </w:pPr>
      <w:r>
        <w:t>Quando o grupo considerar que existe uma versão estável, develop recebe um PR para main.</w:t>
      </w:r>
    </w:p>
    <w:p>
      <w:pPr>
        <w:pStyle w:val="ListBullet"/>
      </w:pPr>
      <w:r>
        <w:t>A main só recebe código que esteja pronto para entrega.</w:t>
      </w:r>
    </w:p>
    <w:p>
      <w:pPr>
        <w:pStyle w:val="Heading1"/>
      </w:pPr>
      <w:r>
        <w:t>4. Antes de começar qualquer tarefa</w:t>
      </w:r>
    </w:p>
    <w:p>
      <w:r>
        <w:t>Sempre comece atualizando a develop:</w:t>
      </w:r>
    </w:p>
    <w:p>
      <w:r>
        <w:rPr>
          <w:rFonts w:ascii="Consolas" w:hAnsi="Consolas"/>
          <w:sz w:val="18"/>
        </w:rPr>
        <w:t>git switch develop</w:t>
        <w:br/>
        <w:t>git pull origin develop</w:t>
        <w:br/>
        <w:t>git switch -c feature/nome-da-tarefa</w:t>
      </w:r>
    </w:p>
    <w:p>
      <w:r>
        <w:t>Exemplo:</w:t>
      </w:r>
    </w:p>
    <w:p>
      <w:r>
        <w:rPr>
          <w:rFonts w:ascii="Consolas" w:hAnsi="Consolas"/>
          <w:sz w:val="18"/>
        </w:rPr>
        <w:t>git switch -c feature/cadastro-pacientes</w:t>
      </w:r>
    </w:p>
    <w:p>
      <w:pPr>
        <w:pStyle w:val="Heading1"/>
      </w:pPr>
      <w:r>
        <w:t>5. Durante o desenvolvimento</w:t>
      </w:r>
    </w:p>
    <w:p>
      <w:pPr>
        <w:pStyle w:val="ListBullet"/>
      </w:pPr>
      <w:r>
        <w:t>Faça alterações pequenas e relacionadas à tarefa.</w:t>
      </w:r>
    </w:p>
    <w:p>
      <w:pPr>
        <w:pStyle w:val="ListBullet"/>
      </w:pPr>
      <w:r>
        <w:t>Evite colocar funcionalidades diferentes na mesma branch.</w:t>
      </w:r>
    </w:p>
    <w:p>
      <w:pPr>
        <w:pStyle w:val="ListBullet"/>
      </w:pPr>
      <w:r>
        <w:t>Execute o projeto localmente.</w:t>
      </w:r>
    </w:p>
    <w:p>
      <w:pPr>
        <w:pStyle w:val="ListBullet"/>
      </w:pPr>
      <w:r>
        <w:t>Execute os testes relacionados à alteração.</w:t>
      </w:r>
    </w:p>
    <w:p>
      <w:pPr>
        <w:pStyle w:val="ListBullet"/>
      </w:pPr>
      <w:r>
        <w:t>Revise as mudanças antes do commit.</w:t>
      </w:r>
    </w:p>
    <w:p>
      <w:pPr>
        <w:pStyle w:val="ListBullet"/>
      </w:pPr>
      <w:r>
        <w:t>Não envie .env, senhas, tokens, chaves ou arquivos pessoais.</w:t>
      </w:r>
    </w:p>
    <w:p>
      <w:pPr>
        <w:pStyle w:val="ListBullet"/>
      </w:pPr>
      <w:r>
        <w:t>Use git status e git diff para conferir o que será enviado.</w:t>
      </w:r>
    </w:p>
    <w:p>
      <w:r>
        <w:rPr>
          <w:rFonts w:ascii="Consolas" w:hAnsi="Consolas"/>
          <w:sz w:val="18"/>
        </w:rPr>
        <w:t>git status</w:t>
        <w:br/>
        <w:t>git diff</w:t>
      </w:r>
    </w:p>
    <w:p>
      <w:pPr>
        <w:pStyle w:val="Heading1"/>
      </w:pPr>
      <w:r>
        <w:t>6. Padrão de commits</w:t>
      </w:r>
    </w:p>
    <w:p>
      <w:r>
        <w:t>Cada commit deve representar uma mudança lógica e ter uma mensagem curta e clara.</w:t>
      </w:r>
    </w:p>
    <w:p>
      <w:r>
        <w:rPr>
          <w:rFonts w:ascii="Consolas" w:hAnsi="Consolas"/>
          <w:sz w:val="18"/>
        </w:rPr>
        <w:t>tipo: descrição</w:t>
      </w:r>
    </w:p>
    <w:p>
      <w:pPr>
        <w:pStyle w:val="ListBullet"/>
      </w:pPr>
      <w:r>
        <w:t>feat: nova funcionalidade.</w:t>
      </w:r>
    </w:p>
    <w:p>
      <w:pPr>
        <w:pStyle w:val="ListBullet"/>
      </w:pPr>
      <w:r>
        <w:t>fix: correção de problema.</w:t>
      </w:r>
    </w:p>
    <w:p>
      <w:pPr>
        <w:pStyle w:val="ListBullet"/>
      </w:pPr>
      <w:r>
        <w:t>refactor: reorganização/melhoria interna.</w:t>
      </w:r>
    </w:p>
    <w:p>
      <w:pPr>
        <w:pStyle w:val="ListBullet"/>
      </w:pPr>
      <w:r>
        <w:t>test: criação ou alteração de testes.</w:t>
      </w:r>
    </w:p>
    <w:p>
      <w:pPr>
        <w:pStyle w:val="ListBullet"/>
      </w:pPr>
      <w:r>
        <w:t>docs: documentação.</w:t>
      </w:r>
    </w:p>
    <w:p>
      <w:pPr>
        <w:pStyle w:val="ListBullet"/>
      </w:pPr>
      <w:r>
        <w:t>chore: configuração ou tarefa técnica.</w:t>
      </w:r>
    </w:p>
    <w:p>
      <w:r>
        <w:t>Exemplos:</w:t>
      </w:r>
    </w:p>
    <w:p>
      <w:r>
        <w:rPr>
          <w:rFonts w:ascii="Consolas" w:hAnsi="Consolas"/>
          <w:sz w:val="18"/>
        </w:rPr>
        <w:t>feat: adiciona cadastro de pacientes</w:t>
        <w:br/>
        <w:t>feat: implementa autenticação com JWT</w:t>
        <w:br/>
        <w:t>fix: corrige conflito de horário</w:t>
        <w:br/>
        <w:t>test: adiciona testes do paciente service</w:t>
        <w:br/>
        <w:t>docs: atualiza instruções de execução</w:t>
      </w:r>
    </w:p>
    <w:p>
      <w:r>
        <w:t>Evitar:</w:t>
      </w:r>
    </w:p>
    <w:p>
      <w:r>
        <w:rPr>
          <w:rFonts w:ascii="Consolas" w:hAnsi="Consolas"/>
          <w:sz w:val="18"/>
        </w:rPr>
        <w:t>mudanças</w:t>
        <w:br/>
        <w:t>final</w:t>
        <w:br/>
        <w:t>agora vai</w:t>
        <w:br/>
        <w:t>corrigido</w:t>
        <w:br/>
        <w:t>coisas</w:t>
      </w:r>
    </w:p>
    <w:p>
      <w:pPr>
        <w:pStyle w:val="Heading1"/>
      </w:pPr>
      <w:r>
        <w:t>7. Enviando a branch para o GitHub</w:t>
      </w:r>
    </w:p>
    <w:p>
      <w:r>
        <w:rPr>
          <w:rFonts w:ascii="Consolas" w:hAnsi="Consolas"/>
          <w:sz w:val="18"/>
        </w:rPr>
        <w:t>git add .</w:t>
        <w:br/>
        <w:t>git commit -m "feat: adiciona cadastro de pacientes"</w:t>
        <w:br/>
        <w:t>git push -u origin feature/cadastro-pacientes</w:t>
      </w:r>
    </w:p>
    <w:p>
      <w:pPr>
        <w:pStyle w:val="Heading1"/>
      </w:pPr>
      <w:r>
        <w:t>8. Pull Request: feature → develop</w:t>
      </w:r>
    </w:p>
    <w:p>
      <w:r>
        <w:t>Quando a tarefa estiver pronta, abra um Pull Request para a develop.</w:t>
      </w:r>
    </w:p>
    <w:p>
      <w:pPr>
        <w:pStyle w:val="ListBullet"/>
      </w:pPr>
      <w:r>
        <w:t>Título claro.</w:t>
      </w:r>
    </w:p>
    <w:p>
      <w:pPr>
        <w:pStyle w:val="ListBullet"/>
      </w:pPr>
      <w:r>
        <w:t>Descrição do que foi implementado.</w:t>
      </w:r>
    </w:p>
    <w:p>
      <w:pPr>
        <w:pStyle w:val="ListBullet"/>
      </w:pPr>
      <w:r>
        <w:t>Como testar.</w:t>
      </w:r>
    </w:p>
    <w:p>
      <w:pPr>
        <w:pStyle w:val="ListBullet"/>
      </w:pPr>
      <w:r>
        <w:t>Alterações no banco, se houver.</w:t>
      </w:r>
    </w:p>
    <w:p>
      <w:pPr>
        <w:pStyle w:val="ListBullet"/>
      </w:pPr>
      <w:r>
        <w:t>Testes criados ou alterados.</w:t>
      </w:r>
    </w:p>
    <w:p>
      <w:pPr>
        <w:pStyle w:val="ListBullet"/>
      </w:pPr>
      <w:r>
        <w:t>Link da Issue correspondente.</w:t>
      </w:r>
    </w:p>
    <w:p>
      <w:pPr>
        <w:pStyle w:val="ListBullet"/>
      </w:pPr>
      <w:r>
        <w:t>Solicitação de revisão a pelo menos um integrante.</w:t>
      </w:r>
    </w:p>
    <w:p>
      <w:r>
        <w:t>Modelo:</w:t>
      </w:r>
    </w:p>
    <w:p>
      <w:r>
        <w:rPr>
          <w:rFonts w:ascii="Consolas" w:hAnsi="Consolas"/>
          <w:sz w:val="18"/>
        </w:rPr>
        <w:t>## O que foi feito</w:t>
        <w:br/>
        <w:t>- Cadastro de pacientes</w:t>
        <w:br/>
        <w:t>- Validações</w:t>
        <w:br/>
        <w:t>- Endpoint POST /pacientes</w:t>
        <w:br/>
        <w:t>- Tela de cadastro no React</w:t>
        <w:br/>
        <w:br/>
        <w:t>## Como testar</w:t>
        <w:br/>
        <w:t>1. Iniciar backend</w:t>
        <w:br/>
        <w:t>2. Iniciar frontend</w:t>
        <w:br/>
        <w:t>3. Abrir pacientes</w:t>
        <w:br/>
        <w:t>4. Cadastrar paciente</w:t>
        <w:br/>
        <w:br/>
        <w:t>## Banco de dados</w:t>
        <w:br/>
        <w:t>- Nova entidade: paciente</w:t>
        <w:br/>
        <w:br/>
        <w:t>## Testes</w:t>
        <w:br/>
        <w:t>- Testes do service adicionados</w:t>
        <w:br/>
        <w:br/>
        <w:t>## Issue</w:t>
        <w:br/>
        <w:t>Closes #12</w:t>
      </w:r>
    </w:p>
    <w:p>
      <w:pPr>
        <w:pStyle w:val="Heading1"/>
      </w:pPr>
      <w:r>
        <w:t>9. Code Review</w:t>
      </w:r>
    </w:p>
    <w:p>
      <w:r>
        <w:t>O revisor deve verificar:</w:t>
      </w:r>
    </w:p>
    <w:p>
      <w:pPr>
        <w:pStyle w:val="ListBullet"/>
      </w:pPr>
      <w:r>
        <w:t>A tarefa atende ao que foi solicitado.</w:t>
      </w:r>
    </w:p>
    <w:p>
      <w:pPr>
        <w:pStyle w:val="ListBullet"/>
      </w:pPr>
      <w:r>
        <w:t>O código segue o padrão do projeto.</w:t>
      </w:r>
    </w:p>
    <w:p>
      <w:pPr>
        <w:pStyle w:val="ListBullet"/>
      </w:pPr>
      <w:r>
        <w:t>Não existem alterações desnecessárias.</w:t>
      </w:r>
    </w:p>
    <w:p>
      <w:pPr>
        <w:pStyle w:val="ListBullet"/>
      </w:pPr>
      <w:r>
        <w:t>Não há senhas, tokens ou dados sensíveis.</w:t>
      </w:r>
    </w:p>
    <w:p>
      <w:pPr>
        <w:pStyle w:val="ListBullet"/>
      </w:pPr>
      <w:r>
        <w:t>Validações e tratamento de erros fazem sentido.</w:t>
      </w:r>
    </w:p>
    <w:p>
      <w:pPr>
        <w:pStyle w:val="ListBullet"/>
      </w:pPr>
      <w:r>
        <w:t>Testes importantes foram criados/atualizados.</w:t>
      </w:r>
    </w:p>
    <w:p>
      <w:pPr>
        <w:pStyle w:val="ListBullet"/>
      </w:pPr>
      <w:r>
        <w:t>A alteração não quebra funcionalidades existentes.</w:t>
      </w:r>
    </w:p>
    <w:p>
      <w:pPr>
        <w:pStyle w:val="ListBullet"/>
      </w:pPr>
      <w:r>
        <w:t>Front-end e back-end estão coerentes quando a tarefa envolve os dois.</w:t>
      </w:r>
    </w:p>
    <w:p>
      <w:r>
        <w:t>Se houver problemas, o autor corrige na mesma feature e faz novo push. O PR é atualizado automaticamente.</w:t>
      </w:r>
    </w:p>
    <w:p>
      <w:pPr>
        <w:pStyle w:val="Heading1"/>
      </w:pPr>
      <w:r>
        <w:t>10. Merge da feature para develop</w:t>
      </w:r>
    </w:p>
    <w:p>
      <w:pPr>
        <w:pStyle w:val="ListBullet"/>
      </w:pPr>
      <w:r>
        <w:t>Só fazer merge depois da revisão.</w:t>
      </w:r>
    </w:p>
    <w:p>
      <w:pPr>
        <w:pStyle w:val="ListBullet"/>
      </w:pPr>
      <w:r>
        <w:t>Preferir Squash and Merge para manter a develop organizada, se o grupo adotar esse padrão.</w:t>
      </w:r>
    </w:p>
    <w:p>
      <w:pPr>
        <w:pStyle w:val="ListBullet"/>
      </w:pPr>
      <w:r>
        <w:t>Após o merge, testar a funcionalidade integrada.</w:t>
      </w:r>
    </w:p>
    <w:p>
      <w:pPr>
        <w:pStyle w:val="ListBullet"/>
      </w:pPr>
      <w:r>
        <w:t>Excluir a branch da tarefa depois do merge.</w:t>
      </w:r>
    </w:p>
    <w:p>
      <w:r>
        <w:rPr>
          <w:rFonts w:ascii="Consolas" w:hAnsi="Consolas"/>
          <w:sz w:val="18"/>
        </w:rPr>
        <w:t>git switch develop</w:t>
        <w:br/>
        <w:t>git pull origin develop</w:t>
        <w:br/>
        <w:t>git branch -d feature/cadastro-pacientes</w:t>
      </w:r>
    </w:p>
    <w:p>
      <w:pPr>
        <w:pStyle w:val="Heading1"/>
      </w:pPr>
      <w:r>
        <w:t>11. Atualizando uma feature que ficou desatualizada</w:t>
      </w:r>
    </w:p>
    <w:p>
      <w:r>
        <w:t>Como a develop recebe alterações de outras pessoas, sua feature pode ficar para trás. Antes de abrir o PR, atualize-a.</w:t>
      </w:r>
    </w:p>
    <w:p>
      <w:r>
        <w:rPr>
          <w:rFonts w:ascii="Consolas" w:hAnsi="Consolas"/>
          <w:sz w:val="18"/>
        </w:rPr>
        <w:t>git switch develop</w:t>
        <w:br/>
        <w:t>git pull origin develop</w:t>
        <w:br/>
        <w:t>git switch feature/nome-da-tarefa</w:t>
        <w:br/>
        <w:t>git merge develop</w:t>
      </w:r>
    </w:p>
    <w:p>
      <w:r>
        <w:t>Se houver conflitos, resolva-os com atenção, teste o projeto e depois continue. Não substitua arquivos apenas para eliminar o conflito.</w:t>
      </w:r>
    </w:p>
    <w:p>
      <w:pPr>
        <w:pStyle w:val="Heading1"/>
      </w:pPr>
      <w:r>
        <w:t>12. Conflitos de merge</w:t>
      </w:r>
    </w:p>
    <w:p>
      <w:r>
        <w:rPr>
          <w:rFonts w:ascii="Consolas" w:hAnsi="Consolas"/>
          <w:sz w:val="18"/>
        </w:rPr>
        <w:t>&lt;&lt;&lt;&lt;&lt;&lt;&lt; HEAD</w:t>
        <w:br/>
        <w:t>código da sua feature</w:t>
        <w:br/>
        <w:t>=======</w:t>
        <w:br/>
        <w:t>código da develop</w:t>
        <w:br/>
        <w:t>&gt;&gt;&gt;&gt;&gt;&gt;&gt; develop</w:t>
      </w:r>
    </w:p>
    <w:p>
      <w:pPr>
        <w:pStyle w:val="ListBullet"/>
      </w:pPr>
      <w:r>
        <w:t>Leia e entenda as duas versões.</w:t>
      </w:r>
    </w:p>
    <w:p>
      <w:pPr>
        <w:pStyle w:val="ListBullet"/>
      </w:pPr>
      <w:r>
        <w:t>Decida o que deve permanecer ou combine as alterações quando necessário.</w:t>
      </w:r>
    </w:p>
    <w:p>
      <w:pPr>
        <w:pStyle w:val="ListBullet"/>
      </w:pPr>
      <w:r>
        <w:t>Remova os marcadores do Git.</w:t>
      </w:r>
    </w:p>
    <w:p>
      <w:pPr>
        <w:pStyle w:val="ListBullet"/>
      </w:pPr>
      <w:r>
        <w:t>Execute os testes.</w:t>
      </w:r>
    </w:p>
    <w:p>
      <w:pPr>
        <w:pStyle w:val="ListBullet"/>
      </w:pPr>
      <w:r>
        <w:t>Finalize o merge.</w:t>
      </w:r>
    </w:p>
    <w:p>
      <w:pPr>
        <w:pStyle w:val="ListBullet"/>
      </w:pPr>
      <w:r>
        <w:t>Se não souber qual versão é correta, converse com o integrante responsável pela outra alteração.</w:t>
      </w:r>
    </w:p>
    <w:p>
      <w:pPr>
        <w:pStyle w:val="Heading1"/>
      </w:pPr>
      <w:r>
        <w:t>13. Quando a develop vai para a main</w:t>
      </w:r>
    </w:p>
    <w:p>
      <w:r>
        <w:t>A develop não deve ser enviada para a main a cada funcionalidade. A promoção para main acontece quando o grupo tiver uma versão suficientemente estável para ser considerada uma entrega.</w:t>
      </w:r>
    </w:p>
    <w:p>
      <w:pPr>
        <w:pStyle w:val="ListBullet"/>
      </w:pPr>
      <w:r>
        <w:t>Todas as funcionalidades previstas para a versão estão integradas.</w:t>
      </w:r>
    </w:p>
    <w:p>
      <w:pPr>
        <w:pStyle w:val="ListBullet"/>
      </w:pPr>
      <w:r>
        <w:t>Os testes importantes estão passando.</w:t>
      </w:r>
    </w:p>
    <w:p>
      <w:pPr>
        <w:pStyle w:val="ListBullet"/>
      </w:pPr>
      <w:r>
        <w:t>Não existem bugs críticos conhecidos.</w:t>
      </w:r>
    </w:p>
    <w:p>
      <w:pPr>
        <w:pStyle w:val="ListBullet"/>
      </w:pPr>
      <w:r>
        <w:t>A autenticação e as permissões estão funcionando.</w:t>
      </w:r>
    </w:p>
    <w:p>
      <w:pPr>
        <w:pStyle w:val="ListBullet"/>
      </w:pPr>
      <w:r>
        <w:t>O sistema está executando corretamente.</w:t>
      </w:r>
    </w:p>
    <w:p>
      <w:pPr>
        <w:pStyle w:val="ListBullet"/>
      </w:pPr>
      <w:r>
        <w:t>O grupo revisou a versão integrada.</w:t>
      </w:r>
    </w:p>
    <w:p>
      <w:pPr>
        <w:pStyle w:val="ListBullet"/>
      </w:pPr>
      <w:r>
        <w:t>A documentação da versão está atualizada.</w:t>
      </w:r>
    </w:p>
    <w:p>
      <w:r>
        <w:t>Fluxo:</w:t>
      </w:r>
    </w:p>
    <w:p>
      <w:r>
        <w:rPr>
          <w:rFonts w:ascii="Consolas" w:hAnsi="Consolas"/>
          <w:sz w:val="18"/>
        </w:rPr>
        <w:t>develop</w:t>
        <w:br/>
        <w:t xml:space="preserve">   ↓</w:t>
        <w:br/>
        <w:t>Pull Request</w:t>
        <w:br/>
        <w:t xml:space="preserve">   ↓</w:t>
        <w:br/>
        <w:t>Revisão final</w:t>
        <w:br/>
        <w:t xml:space="preserve">   ↓</w:t>
        <w:br/>
        <w:t>Testes</w:t>
        <w:br/>
        <w:t xml:space="preserve">   ↓</w:t>
        <w:br/>
        <w:t>Merge</w:t>
        <w:br/>
        <w:t xml:space="preserve">   ↓</w:t>
        <w:br/>
        <w:t>main</w:t>
      </w:r>
    </w:p>
    <w:p>
      <w:pPr>
        <w:pStyle w:val="Heading1"/>
      </w:pPr>
      <w:r>
        <w:t>14. Releases e versões</w:t>
      </w:r>
    </w:p>
    <w:p>
      <w:r>
        <w:t>Para organizar as entregas, o grupo pode usar tags no GitHub.</w:t>
      </w:r>
    </w:p>
    <w:p>
      <w:r>
        <w:rPr>
          <w:rFonts w:ascii="Consolas" w:hAnsi="Consolas"/>
          <w:sz w:val="18"/>
        </w:rPr>
        <w:t>v0.1.0 — estrutura inicial</w:t>
        <w:br/>
        <w:t>v0.2.0 — autenticação</w:t>
        <w:br/>
        <w:t>v0.3.0 — pacientes/profissionais</w:t>
        <w:br/>
        <w:t>v0.4.0 — agendamentos</w:t>
        <w:br/>
        <w:t>v0.5.0 — consultas/dashboard</w:t>
        <w:br/>
        <w:t>v1.0.0 — versão final para apresentação</w:t>
      </w:r>
    </w:p>
    <w:p>
      <w:r>
        <w:t>A numeração é apenas uma sugestão. O importante é manter um padrão e utilizar as versões para marcar pontos importantes do projeto.</w:t>
      </w:r>
    </w:p>
    <w:p>
      <w:pPr>
        <w:pStyle w:val="Heading1"/>
      </w:pPr>
      <w:r>
        <w:t>15. Regras da main</w:t>
      </w:r>
    </w:p>
    <w:p>
      <w:pPr>
        <w:pStyle w:val="ListBullet"/>
      </w:pPr>
      <w:r>
        <w:t>Não fazer push direto.</w:t>
      </w:r>
    </w:p>
    <w:p>
      <w:pPr>
        <w:pStyle w:val="ListBullet"/>
      </w:pPr>
      <w:r>
        <w:t>Não desenvolver funcionalidades na main.</w:t>
      </w:r>
    </w:p>
    <w:p>
      <w:pPr>
        <w:pStyle w:val="ListBullet"/>
      </w:pPr>
      <w:r>
        <w:t>Receber mudanças preferencialmente por PR vindo da develop.</w:t>
      </w:r>
    </w:p>
    <w:p>
      <w:pPr>
        <w:pStyle w:val="ListBullet"/>
      </w:pPr>
      <w:r>
        <w:t>Manter a main estável.</w:t>
      </w:r>
    </w:p>
    <w:p>
      <w:pPr>
        <w:pStyle w:val="ListBullet"/>
      </w:pPr>
      <w:r>
        <w:t>Não integrar código que não esteja testado.</w:t>
      </w:r>
    </w:p>
    <w:p>
      <w:pPr>
        <w:pStyle w:val="ListBullet"/>
      </w:pPr>
      <w:r>
        <w:t>Usar a main como referência da versão pronta para entrega.</w:t>
      </w:r>
    </w:p>
    <w:p>
      <w:pPr>
        <w:pStyle w:val="Heading1"/>
      </w:pPr>
      <w:r>
        <w:t>16. Regras da develop</w:t>
      </w:r>
    </w:p>
    <w:p>
      <w:pPr>
        <w:pStyle w:val="ListBullet"/>
      </w:pPr>
      <w:r>
        <w:t>Não desenvolver diretamente na develop.</w:t>
      </w:r>
    </w:p>
    <w:p>
      <w:pPr>
        <w:pStyle w:val="ListBullet"/>
      </w:pPr>
      <w:r>
        <w:t>Receber mudanças por Pull Request das features.</w:t>
      </w:r>
    </w:p>
    <w:p>
      <w:pPr>
        <w:pStyle w:val="ListBullet"/>
      </w:pPr>
      <w:r>
        <w:t>Usar a develop para integração e testes.</w:t>
      </w:r>
    </w:p>
    <w:p>
      <w:pPr>
        <w:pStyle w:val="ListBullet"/>
      </w:pPr>
      <w:r>
        <w:t>Resolver conflitos antes da integração.</w:t>
      </w:r>
    </w:p>
    <w:p>
      <w:pPr>
        <w:pStyle w:val="ListBullet"/>
      </w:pPr>
      <w:r>
        <w:t>Evitar deixar a develop quebrada por longos períodos.</w:t>
      </w:r>
    </w:p>
    <w:p>
      <w:pPr>
        <w:pStyle w:val="ListBullet"/>
      </w:pPr>
      <w:r>
        <w:t>Testar a integração após merges importantes.</w:t>
      </w:r>
    </w:p>
    <w:p>
      <w:pPr>
        <w:pStyle w:val="Heading1"/>
      </w:pPr>
      <w:r>
        <w:t>17. Organização do GitHub</w:t>
      </w:r>
    </w:p>
    <w:p>
      <w:pPr>
        <w:pStyle w:val="ListBullet"/>
      </w:pPr>
      <w:r>
        <w:t>Um repositório único para o projeto.</w:t>
      </w:r>
    </w:p>
    <w:p>
      <w:pPr>
        <w:pStyle w:val="ListBullet"/>
      </w:pPr>
      <w:r>
        <w:t>Issues para registrar tarefas.</w:t>
      </w:r>
    </w:p>
    <w:p>
      <w:pPr>
        <w:pStyle w:val="ListBullet"/>
      </w:pPr>
      <w:r>
        <w:t>Quadro Kanban para acompanhar andamento.</w:t>
      </w:r>
    </w:p>
    <w:p>
      <w:pPr>
        <w:pStyle w:val="ListBullet"/>
      </w:pPr>
      <w:r>
        <w:t>Labels como feature, bug, documentação e teste.</w:t>
      </w:r>
    </w:p>
    <w:p>
      <w:pPr>
        <w:pStyle w:val="ListBullet"/>
      </w:pPr>
      <w:r>
        <w:t>Cada Issue deve ter um responsável.</w:t>
      </w:r>
    </w:p>
    <w:p>
      <w:pPr>
        <w:pStyle w:val="ListBullet"/>
      </w:pPr>
      <w:r>
        <w:t>Cada tarefa deve ter uma branch.</w:t>
      </w:r>
    </w:p>
    <w:p>
      <w:pPr>
        <w:pStyle w:val="ListBullet"/>
      </w:pPr>
      <w:r>
        <w:t>Cada feature pronta deve gerar um PR.</w:t>
      </w:r>
    </w:p>
    <w:p>
      <w:pPr>
        <w:pStyle w:val="ListBullet"/>
      </w:pPr>
      <w:r>
        <w:t>PRs devem ser revisados.</w:t>
      </w:r>
    </w:p>
    <w:p>
      <w:pPr>
        <w:pStyle w:val="ListBullet"/>
      </w:pPr>
      <w:r>
        <w:t>main e develop devem ser protegidas contra push direto, se possível.</w:t>
      </w:r>
    </w:p>
    <w:p>
      <w:pPr>
        <w:pStyle w:val="Heading1"/>
      </w:pPr>
      <w:r>
        <w:t>18. Exemplo completo de uma tarefa</w:t>
      </w:r>
    </w:p>
    <w:p>
      <w:r>
        <w:t>Tarefa: implementar cadastro de pacientes.</w:t>
      </w:r>
    </w:p>
    <w:p>
      <w:r>
        <w:rPr>
          <w:rFonts w:ascii="Consolas" w:hAnsi="Consolas"/>
          <w:sz w:val="18"/>
        </w:rPr>
        <w:t># 1. Atualizar a base</w:t>
        <w:br/>
        <w:t>git switch develop</w:t>
        <w:br/>
        <w:t>git pull origin develop</w:t>
        <w:br/>
        <w:br/>
        <w:t># 2. Criar branch</w:t>
        <w:br/>
        <w:t>git switch -c feature/cadastro-pacientes</w:t>
        <w:br/>
        <w:br/>
        <w:t># 3. Desenvolver e testar</w:t>
        <w:br/>
        <w:br/>
        <w:t># 4. Conferir alterações</w:t>
        <w:br/>
        <w:t>git status</w:t>
        <w:br/>
        <w:t>git diff</w:t>
        <w:br/>
        <w:br/>
        <w:t># 5. Commit</w:t>
        <w:br/>
        <w:t>git add .</w:t>
        <w:br/>
        <w:t>git commit -m "feat: adiciona cadastro de pacientes"</w:t>
        <w:br/>
        <w:br/>
        <w:t># 6. Enviar</w:t>
        <w:br/>
        <w:t>git push -u origin feature/cadastro-pacientes</w:t>
      </w:r>
    </w:p>
    <w:p>
      <w:r>
        <w:t>Depois:</w:t>
      </w:r>
    </w:p>
    <w:p>
      <w:r>
        <w:rPr>
          <w:rFonts w:ascii="Consolas" w:hAnsi="Consolas"/>
          <w:sz w:val="18"/>
        </w:rPr>
        <w:t>GitHub</w:t>
        <w:br/>
        <w:t>→ Abrir Pull Request</w:t>
        <w:br/>
        <w:t>→ feature/cadastro-pacientes para develop</w:t>
        <w:br/>
        <w:t>→ Code Review</w:t>
        <w:br/>
        <w:t>→ Corrigir comentários, se necessário</w:t>
        <w:br/>
        <w:t>→ Aprovação</w:t>
        <w:br/>
        <w:t>→ Merge</w:t>
        <w:br/>
        <w:t>→ Testar develop</w:t>
        <w:br/>
        <w:t>→ Excluir branch</w:t>
      </w:r>
    </w:p>
    <w:p>
      <w:pPr>
        <w:pStyle w:val="Heading1"/>
      </w:pPr>
      <w:r>
        <w:t>19. Fluxo completo do projeto</w:t>
      </w:r>
    </w:p>
    <w:p>
      <w:r>
        <w:rPr>
          <w:rFonts w:ascii="Consolas" w:hAnsi="Consolas"/>
          <w:sz w:val="18"/>
        </w:rPr>
        <w:t>MAIN</w:t>
        <w:br/>
        <w:t xml:space="preserve"> ↑</w:t>
        <w:br/>
        <w:t xml:space="preserve"> │ versão estável</w:t>
        <w:br/>
        <w:t xml:space="preserve"> │</w:t>
        <w:br/>
        <w:t>DEVELOP</w:t>
        <w:br/>
        <w:t xml:space="preserve"> ↑</w:t>
        <w:br/>
        <w:t xml:space="preserve"> │ integração</w:t>
        <w:br/>
        <w:t xml:space="preserve"> │</w:t>
        <w:br/>
        <w:t>FEATURE</w:t>
        <w:br/>
        <w:t xml:space="preserve"> ↑</w:t>
        <w:br/>
        <w:t xml:space="preserve"> │ tarefa</w:t>
        <w:br/>
        <w:t xml:space="preserve"> │</w:t>
        <w:br/>
        <w:t>INTEGRANTE</w:t>
        <w:br/>
        <w:t xml:space="preserve"> │</w:t>
        <w:br/>
        <w:t>Desenvolve → Testa → Commit → Push</w:t>
        <w:br/>
        <w:t xml:space="preserve">                         ↓</w:t>
        <w:br/>
        <w:t xml:space="preserve">                    Pull Request</w:t>
        <w:br/>
        <w:t xml:space="preserve">                         ↓</w:t>
        <w:br/>
        <w:t xml:space="preserve">                    Code Review</w:t>
        <w:br/>
        <w:t xml:space="preserve">                         ↓</w:t>
        <w:br/>
        <w:t xml:space="preserve">                    DEVELOP</w:t>
        <w:br/>
        <w:t xml:space="preserve">                         ↓</w:t>
        <w:br/>
        <w:t xml:space="preserve">                 Testes de integração</w:t>
        <w:br/>
        <w:t xml:space="preserve">                         ↓</w:t>
        <w:br/>
        <w:t xml:space="preserve">                    Release</w:t>
        <w:br/>
        <w:t xml:space="preserve">                         ↓</w:t>
        <w:br/>
        <w:t xml:space="preserve">                      MAIN</w:t>
      </w:r>
    </w:p>
    <w:p>
      <w:pPr>
        <w:pStyle w:val="Heading1"/>
      </w:pPr>
      <w:r>
        <w:t>20. Checklist antes de abrir um PR</w:t>
      </w:r>
    </w:p>
    <w:p>
      <w:pPr>
        <w:pStyle w:val="ListBullet"/>
      </w:pPr>
      <w:r>
        <w:t>Minha branch nasceu da develop?</w:t>
      </w:r>
    </w:p>
    <w:p>
      <w:pPr>
        <w:pStyle w:val="ListBullet"/>
      </w:pPr>
      <w:r>
        <w:t>Minha develop local estava atualizada?</w:t>
      </w:r>
    </w:p>
    <w:p>
      <w:pPr>
        <w:pStyle w:val="ListBullet"/>
      </w:pPr>
      <w:r>
        <w:t>Minha tarefa está completa?</w:t>
      </w:r>
    </w:p>
    <w:p>
      <w:pPr>
        <w:pStyle w:val="ListBullet"/>
      </w:pPr>
      <w:r>
        <w:t>O projeto está rodando?</w:t>
      </w:r>
    </w:p>
    <w:p>
      <w:pPr>
        <w:pStyle w:val="ListBullet"/>
      </w:pPr>
      <w:r>
        <w:t>Executei os testes?</w:t>
      </w:r>
    </w:p>
    <w:p>
      <w:pPr>
        <w:pStyle w:val="ListBullet"/>
      </w:pPr>
      <w:r>
        <w:t>Revisei git diff?</w:t>
      </w:r>
    </w:p>
    <w:p>
      <w:pPr>
        <w:pStyle w:val="ListBullet"/>
      </w:pPr>
      <w:r>
        <w:t>Não enviei .env, tokens ou senhas?</w:t>
      </w:r>
    </w:p>
    <w:p>
      <w:pPr>
        <w:pStyle w:val="ListBullet"/>
      </w:pPr>
      <w:r>
        <w:t>O PR explica o que foi feito?</w:t>
      </w:r>
    </w:p>
    <w:p>
      <w:pPr>
        <w:pStyle w:val="ListBullet"/>
      </w:pPr>
      <w:r>
        <w:t>Expliquei como testar?</w:t>
      </w:r>
    </w:p>
    <w:p>
      <w:pPr>
        <w:pStyle w:val="ListBullet"/>
      </w:pPr>
      <w:r>
        <w:t>Associei o PR à Issue?</w:t>
      </w:r>
    </w:p>
    <w:p>
      <w:pPr>
        <w:pStyle w:val="Heading1"/>
      </w:pPr>
      <w:r>
        <w:t>21. Erros que o grupo deve evitar</w:t>
      </w:r>
    </w:p>
    <w:p>
      <w:pPr>
        <w:pStyle w:val="ListBullet"/>
      </w:pPr>
      <w:r>
        <w:t>Desenvolver diretamente na main.</w:t>
      </w:r>
    </w:p>
    <w:p>
      <w:pPr>
        <w:pStyle w:val="ListBullet"/>
      </w:pPr>
      <w:r>
        <w:t>Desenvolver diretamente na develop.</w:t>
      </w:r>
    </w:p>
    <w:p>
      <w:pPr>
        <w:pStyle w:val="ListBullet"/>
      </w:pPr>
      <w:r>
        <w:t>Usar uma única branch compartilhada.</w:t>
      </w:r>
    </w:p>
    <w:p>
      <w:pPr>
        <w:pStyle w:val="ListBullet"/>
      </w:pPr>
      <w:r>
        <w:t>Fazer commits gigantes.</w:t>
      </w:r>
    </w:p>
    <w:p>
      <w:pPr>
        <w:pStyle w:val="ListBullet"/>
      </w:pPr>
      <w:r>
        <w:t>Usar mensagens vagas.</w:t>
      </w:r>
    </w:p>
    <w:p>
      <w:pPr>
        <w:pStyle w:val="ListBullet"/>
      </w:pPr>
      <w:r>
        <w:t>Fazer push --force sem autorização.</w:t>
      </w:r>
    </w:p>
    <w:p>
      <w:pPr>
        <w:pStyle w:val="ListBullet"/>
      </w:pPr>
      <w:r>
        <w:t>Resolver conflitos sem entender o código.</w:t>
      </w:r>
    </w:p>
    <w:p>
      <w:pPr>
        <w:pStyle w:val="ListBullet"/>
      </w:pPr>
      <w:r>
        <w:t>Fazer merge sem testar.</w:t>
      </w:r>
    </w:p>
    <w:p>
      <w:pPr>
        <w:pStyle w:val="ListBullet"/>
      </w:pPr>
      <w:r>
        <w:t>Guardar segredos no GitHub.</w:t>
      </w:r>
    </w:p>
    <w:p>
      <w:pPr>
        <w:pStyle w:val="ListBullet"/>
      </w:pPr>
      <w:r>
        <w:t>Deixar funcionalidades muito tempo sem integração.</w:t>
      </w:r>
    </w:p>
    <w:p>
      <w:pPr>
        <w:pStyle w:val="ListBullet"/>
      </w:pPr>
      <w:r>
        <w:t>Deixar testes, documentação e organização para a última semana.</w:t>
      </w:r>
    </w:p>
    <w:p>
      <w:pPr>
        <w:pStyle w:val="Heading1"/>
      </w:pPr>
      <w:r>
        <w:t>22. Fluxo resumido para os iniciantes</w:t>
      </w:r>
    </w:p>
    <w:p>
      <w:r>
        <w:rPr>
          <w:rFonts w:ascii="Consolas" w:hAnsi="Consolas"/>
          <w:sz w:val="18"/>
        </w:rPr>
        <w:t>1. Recebi uma tarefa.</w:t>
        <w:br/>
        <w:t>2. Vou para develop.</w:t>
        <w:br/>
        <w:t>3. Atualizo develop.</w:t>
        <w:br/>
        <w:t>4. Crio minha feature.</w:t>
        <w:br/>
        <w:t>5. Desenvolvo.</w:t>
        <w:br/>
        <w:t>6. Testo.</w:t>
        <w:br/>
        <w:t>7. Faço commit.</w:t>
        <w:br/>
        <w:t>8. Faço push.</w:t>
        <w:br/>
        <w:t>9. Abro PR da feature para develop.</w:t>
        <w:br/>
        <w:t>10. Outro integrante revisa.</w:t>
        <w:br/>
        <w:t>11. Corrijo se necessário.</w:t>
        <w:br/>
        <w:t>12. Faço merge na develop.</w:t>
        <w:br/>
        <w:t>13. Testamos a integração.</w:t>
        <w:br/>
        <w:t>14. Quando o projeto estiver estável, develop vai para main.</w:t>
      </w:r>
    </w:p>
    <w:p>
      <w:r>
        <w:t>A ideia é simples: ninguém coloca código diretamente na versão final. Primeiro o código passa pela feature, depois pela develop, e somente após integração e testes chega à main.</w:t>
      </w:r>
    </w:p>
    <w:p>
      <w:pPr>
        <w:pStyle w:val="Heading1"/>
      </w:pPr>
      <w:r>
        <w:t>23. Regra final</w:t>
      </w:r>
    </w:p>
    <w:p>
      <w:r>
        <w:rPr>
          <w:b/>
        </w:rPr>
        <w:t xml:space="preserve">O GitHub deve contar a história do projeto. </w:t>
      </w:r>
      <w:r>
        <w:t>Ao final, o histórico deve mostrar desenvolvimento individual nas features, integração na develop e versões estáveis na main. Isso demonstra organização, colaboração e boas práticas de desenvolvimento.</w:t>
      </w:r>
    </w:p>
    <w:p>
      <w:pPr>
        <w:pStyle w:val="Heading1"/>
      </w:pPr>
      <w:r>
        <w:t>Fonte</w:t>
      </w:r>
    </w:p>
    <w:p>
      <w:r>
        <w:t>Documento Geral das Turmas 1 e 2 — Interno e Unificado — Formação: Desenvolvedor Full Stack Junior — 2026, Grupo +praTI e Codifica. O documento do curso estabelece Git/GitHub, repositório público e histórico de commits consistente e bem documentado como requisitos do projeto.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
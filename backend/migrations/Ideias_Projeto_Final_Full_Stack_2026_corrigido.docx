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IDEIAS PARA O PROJETO FINAL</w:t>
      </w:r>
    </w:p>
    <w:p>
      <w:pPr>
        <w:jc w:val="center"/>
      </w:pPr>
      <w:r>
        <w:rPr>
          <w:i/>
          <w:sz w:val="22"/>
        </w:rPr>
        <w:t>Formação Desenvolvedor Full Stack Júnior — Grupo +praTI e Codifica — 2026</w:t>
      </w:r>
    </w:p>
    <w:p>
      <w:pPr>
        <w:jc w:val="center"/>
      </w:pPr>
      <w:r>
        <w:t>Prazo de desenvolvimento: até a última semana de outubro de 2026</w:t>
        <w:br/>
        <w:t>Apresentações: primeira e segunda semanas de novembro de 2026</w:t>
      </w:r>
    </w:p>
    <w:p>
      <w:r>
        <w:br w:type="page"/>
      </w:r>
    </w:p>
    <w:p>
      <w:pPr>
        <w:pStyle w:val="Heading1"/>
      </w:pPr>
      <w:r>
        <w:t>1. Contexto e requisitos do projeto</w:t>
      </w:r>
    </w:p>
    <w:p>
      <w:r>
        <w:t>Este documento reúne as ideias levantadas para o projeto final da formação, considerando os requisitos descritos no Documento Geral das Turmas 1 e 2 — Formação Desenvolvedor Full Stack Júnior 2026.</w:t>
      </w:r>
    </w:p>
    <w:p>
      <w:r>
        <w:t>O projeto final deve ser uma aplicação web completa, desenvolvida a partir de um tema escolhido pelo grupo, com foco em boas práticas, usabilidade, segurança e qualidade.</w:t>
      </w:r>
    </w:p>
    <w:p>
      <w:pPr>
        <w:pStyle w:val="Heading2"/>
      </w:pPr>
      <w:r>
        <w:t>Requisitos principais</w:t>
      </w:r>
    </w:p>
    <w:p>
      <w:pPr>
        <w:pStyle w:val="ListBullet"/>
        <w:ind w:left="360"/>
      </w:pPr>
      <w:r>
        <w:t>CRUD de dados: criação, leitura, atualização e exclusão.</w:t>
      </w:r>
    </w:p>
    <w:p>
      <w:pPr>
        <w:pStyle w:val="ListBullet"/>
        <w:ind w:left="360"/>
      </w:pPr>
      <w:r>
        <w:t>Autenticação e autorização de usuários.</w:t>
      </w:r>
    </w:p>
    <w:p>
      <w:pPr>
        <w:pStyle w:val="ListBullet"/>
        <w:ind w:left="360"/>
      </w:pPr>
      <w:r>
        <w:t>Criptografia de senhas e sessões seguras.</w:t>
      </w:r>
    </w:p>
    <w:p>
      <w:pPr>
        <w:pStyle w:val="ListBullet"/>
        <w:ind w:left="360"/>
      </w:pPr>
      <w:r>
        <w:t>Controle de versão com Git e repositório público no GitHub.</w:t>
      </w:r>
    </w:p>
    <w:p>
      <w:pPr>
        <w:pStyle w:val="ListBullet"/>
        <w:ind w:left="360"/>
      </w:pPr>
      <w:r>
        <w:t>Front-end desenvolvido com ReactJS, responsivo, limpo, intuitivo e acessível.</w:t>
      </w:r>
    </w:p>
    <w:p>
      <w:pPr>
        <w:pStyle w:val="ListBullet"/>
        <w:ind w:left="360"/>
      </w:pPr>
      <w:r>
        <w:t>Back-end desenvolvido com Spring Boot e API RESTful.</w:t>
      </w:r>
    </w:p>
    <w:p>
      <w:pPr>
        <w:pStyle w:val="ListBullet"/>
        <w:ind w:left="360"/>
      </w:pPr>
      <w:r>
        <w:t>Banco de dados relacional utilizando MySQL ou PostgreSQL.</w:t>
      </w:r>
    </w:p>
    <w:p>
      <w:pPr>
        <w:pStyle w:val="ListBullet"/>
        <w:ind w:left="360"/>
      </w:pPr>
      <w:r>
        <w:t>Endpoints RESTful para as operações CRUD, com tratamento de erros e respostas claras.</w:t>
      </w:r>
    </w:p>
    <w:p>
      <w:pPr>
        <w:pStyle w:val="ListBullet"/>
        <w:ind w:left="360"/>
      </w:pPr>
      <w:r>
        <w:t>Testes unitários para componentes críticos, com cobertura mínima de 70%, utilizando JUnit e Jest.</w:t>
      </w:r>
    </w:p>
    <w:p>
      <w:pPr>
        <w:pStyle w:val="ListBullet"/>
        <w:ind w:left="360"/>
      </w:pPr>
      <w:r>
        <w:t>Aplicação de metodologia ágil, como Scrum ou Kanban, com sprints ou milestones.</w:t>
      </w:r>
    </w:p>
    <w:p>
      <w:pPr>
        <w:pStyle w:val="ListBullet"/>
        <w:ind w:left="360"/>
      </w:pPr>
      <w:r>
        <w:t>Documentação técnica, instruções para execução local, descrição da arquitetura e funcionalidades.</w:t>
      </w:r>
    </w:p>
    <w:p>
      <w:pPr>
        <w:pStyle w:val="ListBullet"/>
        <w:ind w:left="360"/>
      </w:pPr>
      <w:r>
        <w:t>Demonstração ao vivo do sistema e explicação das decisões de design, arquitetura e ferramentas.</w:t>
      </w:r>
    </w:p>
    <w:p>
      <w:pPr>
        <w:pStyle w:val="Heading1"/>
      </w:pPr>
      <w:r>
        <w:t>2. Stack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7"/>
          </w:tcPr>
          <w:p>
            <w:r/>
            <w:r>
              <w:rPr>
                <w:rFonts w:ascii="Arial" w:hAnsi="Arial"/>
                <w:b/>
                <w:sz w:val="19"/>
              </w:rPr>
              <w:t>Camada</w:t>
            </w:r>
          </w:p>
        </w:tc>
        <w:tc>
          <w:tcPr>
            <w:tcW w:type="dxa" w:w="4968"/>
            <w:vAlign w:val="center"/>
            <w:shd w:fill="E8EEF7"/>
          </w:tcPr>
          <w:p>
            <w:r/>
            <w:r>
              <w:rPr>
                <w:rFonts w:ascii="Arial" w:hAnsi="Arial"/>
                <w:b/>
                <w:sz w:val="19"/>
              </w:rPr>
              <w:t>Tecnologias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Front-end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ReactJS + CSS/Tailwind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Back-end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Java + Spring Boot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Banco de dados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PostgreSQL ou MySQL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RESTful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Autenticação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Spring Security + JWT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Testes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JUnit + Jest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Versionamento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Git + GitHub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DevOps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Docker + Docker Compose + GitHub Actions</w:t>
            </w:r>
          </w:p>
        </w:tc>
      </w:tr>
    </w:tbl>
    <w:p>
      <w:pPr>
        <w:pStyle w:val="Heading1"/>
      </w:pPr>
      <w:r>
        <w:t>3. Ideias de projetos</w:t>
      </w:r>
    </w:p>
    <w:p>
      <w:pPr>
        <w:pStyle w:val="Heading2"/>
      </w:pPr>
      <w:r>
        <w:t>1. Plataforma de Gestão de Condomínios</w:t>
      </w:r>
    </w:p>
    <w:p>
      <w:pPr>
        <w:pStyle w:val="ListBullet"/>
        <w:ind w:left="360"/>
      </w:pPr>
      <w:r>
        <w:t>Cadastro e login de moradores.</w:t>
      </w:r>
    </w:p>
    <w:p>
      <w:pPr>
        <w:pStyle w:val="ListBullet"/>
        <w:ind w:left="360"/>
      </w:pPr>
      <w:r>
        <w:t>Diferentes níveis de acesso.</w:t>
      </w:r>
    </w:p>
    <w:p>
      <w:pPr>
        <w:pStyle w:val="ListBullet"/>
        <w:ind w:left="360"/>
      </w:pPr>
      <w:r>
        <w:t>Cadastro de apartamentos e moradores.</w:t>
      </w:r>
    </w:p>
    <w:p>
      <w:pPr>
        <w:pStyle w:val="ListBullet"/>
        <w:ind w:left="360"/>
      </w:pPr>
      <w:r>
        <w:t>Avisos do condomínio.</w:t>
      </w:r>
    </w:p>
    <w:p>
      <w:pPr>
        <w:pStyle w:val="ListBullet"/>
        <w:ind w:left="360"/>
      </w:pPr>
      <w:r>
        <w:t>Reserva de áreas comuns.</w:t>
      </w:r>
    </w:p>
    <w:p>
      <w:pPr>
        <w:pStyle w:val="ListBullet"/>
        <w:ind w:left="360"/>
      </w:pPr>
      <w:r>
        <w:t>Registro de ocorrências.</w:t>
      </w:r>
    </w:p>
    <w:p>
      <w:pPr>
        <w:pStyle w:val="ListBullet"/>
        <w:ind w:left="360"/>
      </w:pPr>
      <w:r>
        <w:t>Controle de manutenções.</w:t>
      </w:r>
    </w:p>
    <w:p>
      <w:pPr>
        <w:pStyle w:val="ListBullet"/>
        <w:ind w:left="360"/>
      </w:pPr>
      <w:r>
        <w:t>Enquetes.</w:t>
      </w:r>
    </w:p>
    <w:p>
      <w:pPr>
        <w:pStyle w:val="ListBullet"/>
        <w:ind w:left="360"/>
      </w:pPr>
      <w:r>
        <w:t>Dashboard para o síndico.</w:t>
      </w:r>
    </w:p>
    <w:p>
      <w:pPr>
        <w:pStyle w:val="ListBullet"/>
        <w:ind w:left="360"/>
      </w:pPr>
      <w:r>
        <w:t>Histórico de solicitações.</w:t>
      </w:r>
    </w:p>
    <w:p>
      <w:r>
        <w:rPr>
          <w:b/>
        </w:rPr>
        <w:t>Dificuldade: ⭐⭐⭐⭐ | Potencial para apresentação: ⭐⭐⭐⭐⭐</w:t>
      </w:r>
    </w:p>
    <w:p>
      <w:r>
        <w:t>É uma ideia com muitos CRUDs e relacionamentos naturais no banco. Exemplos de relações: usuário → apartamento → reservas; morador → ocorrência → síndico → status.</w:t>
      </w:r>
    </w:p>
    <w:p>
      <w:pPr>
        <w:pStyle w:val="Heading2"/>
      </w:pPr>
      <w:r>
        <w:t>2. Plataforma de Vagas e Talentos</w:t>
      </w:r>
    </w:p>
    <w:p>
      <w:pPr>
        <w:pStyle w:val="ListBullet"/>
        <w:ind w:left="360"/>
      </w:pPr>
      <w:r>
        <w:t>Candidato: criar perfil, cadastrar habilidades e experiências, adicionar currículo, pesquisar vagas e candidatar-se.</w:t>
      </w:r>
    </w:p>
    <w:p>
      <w:pPr>
        <w:pStyle w:val="ListBullet"/>
        <w:ind w:left="360"/>
      </w:pPr>
      <w:r>
        <w:t>Empresa: criar perfil, publicar, editar e encerrar vagas, visualizar candidatos.</w:t>
      </w:r>
    </w:p>
    <w:p>
      <w:pPr>
        <w:pStyle w:val="ListBullet"/>
        <w:ind w:left="360"/>
      </w:pPr>
      <w:r>
        <w:t>Administrador: gerenciar usuários, empresas e vagas.</w:t>
      </w:r>
    </w:p>
    <w:p>
      <w:pPr>
        <w:pStyle w:val="ListBullet"/>
        <w:ind w:left="360"/>
      </w:pPr>
      <w:r>
        <w:t>Dashboard com vagas abertas, candidaturas, candidatos e status.</w:t>
      </w:r>
    </w:p>
    <w:p>
      <w:pPr>
        <w:pStyle w:val="ListBullet"/>
        <w:ind w:left="360"/>
      </w:pPr>
      <w:r>
        <w:t>Relacionamento principal: candidato → vaga → candidatura → empresa.</w:t>
      </w:r>
    </w:p>
    <w:p>
      <w:r>
        <w:rPr>
          <w:b/>
        </w:rPr>
        <w:t>Dificuldade: ⭐⭐⭐⭐ | Potencial para apresentação: ⭐⭐⭐⭐⭐</w:t>
      </w:r>
    </w:p>
    <w:p>
      <w:r>
        <w:t>Uma plataforma que aproxima estudantes e profissionais em início de carreira de empresas que buscam novos talentos. É uma opção muito boa para portfólio.</w:t>
      </w:r>
    </w:p>
    <w:p>
      <w:pPr>
        <w:pStyle w:val="Heading2"/>
      </w:pPr>
      <w:r>
        <w:t>3. Sistema de Gestão para Restaurantes</w:t>
      </w:r>
    </w:p>
    <w:p>
      <w:pPr>
        <w:pStyle w:val="ListBullet"/>
        <w:ind w:left="360"/>
      </w:pPr>
      <w:r>
        <w:t>Cliente: visualizar cardápio, fazer pedido, acompanhar pedido e consultar histórico.</w:t>
      </w:r>
    </w:p>
    <w:p>
      <w:pPr>
        <w:pStyle w:val="ListBullet"/>
        <w:ind w:left="360"/>
      </w:pPr>
      <w:r>
        <w:t>Funcionário: visualizar pedidos, alterar status e gerenciar produtos.</w:t>
      </w:r>
    </w:p>
    <w:p>
      <w:pPr>
        <w:pStyle w:val="ListBullet"/>
        <w:ind w:left="360"/>
      </w:pPr>
      <w:r>
        <w:t>Administrador: gerenciar usuários, produtos, categorias, estoque e vendas.</w:t>
      </w:r>
    </w:p>
    <w:p>
      <w:pPr>
        <w:pStyle w:val="ListBullet"/>
        <w:ind w:left="360"/>
      </w:pPr>
      <w:r>
        <w:t>Dashboard com pedidos, faturamento, pedidos pendentes e estoque.</w:t>
      </w:r>
    </w:p>
    <w:p>
      <w:pPr>
        <w:pStyle w:val="ListBullet"/>
        <w:ind w:left="360"/>
      </w:pPr>
      <w:r>
        <w:t>Relacionamento: cliente → pedido → itens do pedido → produto → categoria.</w:t>
      </w:r>
    </w:p>
    <w:p>
      <w:r>
        <w:rPr>
          <w:b/>
        </w:rPr>
        <w:t>Dificuldade: ⭐⭐⭐⭐ | Potencial: ⭐⭐⭐⭐⭐</w:t>
      </w:r>
    </w:p>
    <w:p>
      <w:r>
        <w:t>Permite demonstrar CRUD, regras de negócio, diferentes perfis, dashboard e relacionamentos no banco.</w:t>
      </w:r>
    </w:p>
    <w:p>
      <w:pPr>
        <w:pStyle w:val="Heading2"/>
      </w:pPr>
      <w:r>
        <w:t>4. Sistema de Gestão de Clínica</w:t>
      </w:r>
    </w:p>
    <w:p>
      <w:pPr>
        <w:pStyle w:val="ListBullet"/>
        <w:ind w:left="360"/>
      </w:pPr>
      <w:r>
        <w:t>Paciente: cadastro, histórico e agendamento.</w:t>
      </w:r>
    </w:p>
    <w:p>
      <w:pPr>
        <w:pStyle w:val="ListBullet"/>
        <w:ind w:left="360"/>
      </w:pPr>
      <w:r>
        <w:t>Profissional: agenda, consultas e registros de atendimento.</w:t>
      </w:r>
    </w:p>
    <w:p>
      <w:pPr>
        <w:pStyle w:val="ListBullet"/>
        <w:ind w:left="360"/>
      </w:pPr>
      <w:r>
        <w:t>Administrador: usuários, profissionais, especialidades e horários.</w:t>
      </w:r>
    </w:p>
    <w:p>
      <w:pPr>
        <w:pStyle w:val="ListBullet"/>
        <w:ind w:left="360"/>
      </w:pPr>
      <w:r>
        <w:t>Perfis possíveis: ADMIN, PROFISSIONAL, RECEPÇÃO e PACIENTE.</w:t>
      </w:r>
    </w:p>
    <w:p>
      <w:pPr>
        <w:pStyle w:val="ListBullet"/>
        <w:ind w:left="360"/>
      </w:pPr>
      <w:r>
        <w:t>Fluxo: paciente → agendamento → profissional → consulta → atendimento.</w:t>
      </w:r>
    </w:p>
    <w:p>
      <w:r>
        <w:rPr>
          <w:b/>
        </w:rPr>
        <w:t>Dificuldade: ⭐⭐⭐⭐ | Potencial: ⭐⭐⭐⭐⭐</w:t>
      </w:r>
    </w:p>
    <w:p>
      <w:r>
        <w:t>Combina muito bem com autenticação e autorização por papéis.</w:t>
      </w:r>
    </w:p>
    <w:p>
      <w:pPr>
        <w:pStyle w:val="Heading2"/>
      </w:pPr>
      <w:r>
        <w:t>5. Plataforma de Estudos</w:t>
      </w:r>
    </w:p>
    <w:p>
      <w:pPr>
        <w:pStyle w:val="ListBullet"/>
        <w:ind w:left="360"/>
      </w:pPr>
      <w:r>
        <w:t>Cadastro e login.</w:t>
      </w:r>
    </w:p>
    <w:p>
      <w:pPr>
        <w:pStyle w:val="ListBullet"/>
        <w:ind w:left="360"/>
      </w:pPr>
      <w:r>
        <w:t>Disciplinas e matérias.</w:t>
      </w:r>
    </w:p>
    <w:p>
      <w:pPr>
        <w:pStyle w:val="ListBullet"/>
        <w:ind w:left="360"/>
      </w:pPr>
      <w:r>
        <w:t>Tarefas e cronograma.</w:t>
      </w:r>
    </w:p>
    <w:p>
      <w:pPr>
        <w:pStyle w:val="ListBullet"/>
        <w:ind w:left="360"/>
      </w:pPr>
      <w:r>
        <w:t>Anotações.</w:t>
      </w:r>
    </w:p>
    <w:p>
      <w:pPr>
        <w:pStyle w:val="ListBullet"/>
        <w:ind w:left="360"/>
      </w:pPr>
      <w:r>
        <w:t>Progresso e metas.</w:t>
      </w:r>
    </w:p>
    <w:p>
      <w:pPr>
        <w:pStyle w:val="ListBullet"/>
        <w:ind w:left="360"/>
      </w:pPr>
      <w:r>
        <w:t>Dashboard.</w:t>
      </w:r>
    </w:p>
    <w:p>
      <w:pPr>
        <w:pStyle w:val="ListBullet"/>
        <w:ind w:left="360"/>
      </w:pPr>
      <w:r>
        <w:t>Gamificação com pontos, níveis, conquistas e ranking.</w:t>
      </w:r>
    </w:p>
    <w:p>
      <w:pPr>
        <w:pStyle w:val="ListBullet"/>
        <w:ind w:left="360"/>
      </w:pPr>
      <w:r>
        <w:t>Possibilidade futura de integração com uma API de IA para sugestões de estudo.</w:t>
      </w:r>
    </w:p>
    <w:p>
      <w:r>
        <w:rPr>
          <w:b/>
        </w:rPr>
        <w:t>Dificuldade: ⭐⭐⭐ | Potencial: ⭐⭐⭐⭐</w:t>
      </w:r>
    </w:p>
    <w:p>
      <w:r>
        <w:t>Projeto relativamente controlável para o prazo e que permite criar uma experiência visual interessante.</w:t>
      </w:r>
    </w:p>
    <w:p>
      <w:pPr>
        <w:pStyle w:val="Heading2"/>
      </w:pPr>
      <w:r>
        <w:t>6. Plataforma de Coleta e Reciclagem</w:t>
      </w:r>
    </w:p>
    <w:p>
      <w:pPr>
        <w:pStyle w:val="ListBullet"/>
        <w:ind w:left="360"/>
      </w:pPr>
      <w:r>
        <w:t>Usuário: cadastro, materiais, solicitação de coleta e acompanhamento.</w:t>
      </w:r>
    </w:p>
    <w:p>
      <w:pPr>
        <w:pStyle w:val="ListBullet"/>
        <w:ind w:left="360"/>
      </w:pPr>
      <w:r>
        <w:t>Cooperativa: cadastro, pontos de coleta, solicitações e atualização de status.</w:t>
      </w:r>
    </w:p>
    <w:p>
      <w:pPr>
        <w:pStyle w:val="ListBullet"/>
        <w:ind w:left="360"/>
      </w:pPr>
      <w:r>
        <w:t>Administrador: usuários, cooperativas e categorias.</w:t>
      </w:r>
    </w:p>
    <w:p>
      <w:pPr>
        <w:pStyle w:val="ListBullet"/>
        <w:ind w:left="360"/>
      </w:pPr>
      <w:r>
        <w:t>Categorias: plástico, papel, vidro, metal e eletrônicos.</w:t>
      </w:r>
    </w:p>
    <w:p>
      <w:pPr>
        <w:pStyle w:val="ListBullet"/>
        <w:ind w:left="360"/>
      </w:pPr>
      <w:r>
        <w:t>Fluxo: usuário → solicitação → cooperativa → coleta → histórico.</w:t>
      </w:r>
    </w:p>
    <w:p>
      <w:pPr>
        <w:pStyle w:val="ListBullet"/>
        <w:ind w:left="360"/>
      </w:pPr>
      <w:r>
        <w:t>Possibilidade futura de integração com mapas/APIs externas.</w:t>
      </w:r>
    </w:p>
    <w:p>
      <w:r>
        <w:rPr>
          <w:b/>
        </w:rPr>
        <w:t>Dificuldade: ⭐⭐⭐⭐ | Potencial: ⭐⭐⭐⭐⭐</w:t>
      </w:r>
    </w:p>
    <w:p>
      <w:r>
        <w:t>Tem diferencial por unir tecnologia e impacto social/ambiental.</w:t>
      </w:r>
    </w:p>
    <w:p>
      <w:pPr>
        <w:pStyle w:val="Heading2"/>
      </w:pPr>
      <w:r>
        <w:t>7. Sistema de Chamados / Help Desk</w:t>
      </w:r>
    </w:p>
    <w:p>
      <w:pPr>
        <w:pStyle w:val="ListBullet"/>
        <w:ind w:left="360"/>
      </w:pPr>
      <w:r>
        <w:t>Funcionário: abrir chamado com problema, prioridade e categoria.</w:t>
      </w:r>
    </w:p>
    <w:p>
      <w:pPr>
        <w:pStyle w:val="ListBullet"/>
        <w:ind w:left="360"/>
      </w:pPr>
      <w:r>
        <w:t>Técnico: receber chamados e alterar status.</w:t>
      </w:r>
    </w:p>
    <w:p>
      <w:pPr>
        <w:pStyle w:val="ListBullet"/>
        <w:ind w:left="360"/>
      </w:pPr>
      <w:r>
        <w:t>Administrador: usuários, técnicos, categorias, chamados e relatórios.</w:t>
      </w:r>
    </w:p>
    <w:p>
      <w:pPr>
        <w:pStyle w:val="ListBullet"/>
        <w:ind w:left="360"/>
      </w:pPr>
      <w:r>
        <w:t>Fluxo de status: ABERTO → EM ATENDIMENTO → RESOLVIDO → FECHADO.</w:t>
      </w:r>
    </w:p>
    <w:p>
      <w:pPr>
        <w:pStyle w:val="ListBullet"/>
        <w:ind w:left="360"/>
      </w:pPr>
      <w:r>
        <w:t>Dashboard com chamados abertos, em atendimento, resolvidos e prioridades.</w:t>
      </w:r>
    </w:p>
    <w:p>
      <w:r>
        <w:rPr>
          <w:b/>
        </w:rPr>
        <w:t>Dificuldade: ⭐⭐⭐ | Potencial: ⭐⭐⭐⭐⭐</w:t>
      </w:r>
    </w:p>
    <w:p>
      <w:r>
        <w:t>É uma das opções mais seguras para o prazo e permite cumprir naturalmente os requisitos de CRUD, autenticação, autorização, REST, banco, testes e dashboard.</w:t>
      </w:r>
    </w:p>
    <w:p>
      <w:pPr>
        <w:pStyle w:val="Heading2"/>
      </w:pPr>
      <w:r>
        <w:t>8. Sistema de Gestão Escolar</w:t>
      </w:r>
    </w:p>
    <w:p>
      <w:pPr>
        <w:pStyle w:val="ListBullet"/>
        <w:ind w:left="360"/>
      </w:pPr>
      <w:r>
        <w:t>Administrador: alunos, professores, disciplinas e turmas.</w:t>
      </w:r>
    </w:p>
    <w:p>
      <w:pPr>
        <w:pStyle w:val="ListBullet"/>
        <w:ind w:left="360"/>
      </w:pPr>
      <w:r>
        <w:t>Professor: notas, frequência e alunos.</w:t>
      </w:r>
    </w:p>
    <w:p>
      <w:pPr>
        <w:pStyle w:val="ListBullet"/>
        <w:ind w:left="360"/>
      </w:pPr>
      <w:r>
        <w:t>Aluno: notas, frequência e disciplinas.</w:t>
      </w:r>
    </w:p>
    <w:p>
      <w:pPr>
        <w:pStyle w:val="ListBullet"/>
        <w:ind w:left="360"/>
      </w:pPr>
      <w:r>
        <w:t>Relacionamentos entre aluno, turma, disciplina e professor.</w:t>
      </w:r>
    </w:p>
    <w:p>
      <w:pPr>
        <w:pStyle w:val="ListBullet"/>
        <w:ind w:left="360"/>
      </w:pPr>
      <w:r>
        <w:t>Avaliações, notas e registros de frequência.</w:t>
      </w:r>
    </w:p>
    <w:p>
      <w:r>
        <w:rPr>
          <w:b/>
        </w:rPr>
        <w:t>Dificuldade: ⭐⭐⭐⭐ | Potencial: ⭐⭐⭐⭐⭐</w:t>
      </w:r>
    </w:p>
    <w:p>
      <w:r>
        <w:t>Tem regras de negócio e relacionamentos claros, além de ser fácil de explicar na apresentação.</w:t>
      </w:r>
    </w:p>
    <w:p>
      <w:pPr>
        <w:pStyle w:val="Heading2"/>
      </w:pPr>
      <w:r>
        <w:t>9. Sistema de Gestão para Academias</w:t>
      </w:r>
    </w:p>
    <w:p>
      <w:pPr>
        <w:pStyle w:val="ListBullet"/>
        <w:ind w:left="360"/>
      </w:pPr>
      <w:r>
        <w:t>Aluno: perfil, plano, treinos e histórico.</w:t>
      </w:r>
    </w:p>
    <w:p>
      <w:pPr>
        <w:pStyle w:val="ListBullet"/>
        <w:ind w:left="360"/>
      </w:pPr>
      <w:r>
        <w:t>Professor: criar treinos e acompanhar alunos.</w:t>
      </w:r>
    </w:p>
    <w:p>
      <w:pPr>
        <w:pStyle w:val="ListBullet"/>
        <w:ind w:left="360"/>
      </w:pPr>
      <w:r>
        <w:t>Administrador: alunos, professores, planos, pagamentos e treinos.</w:t>
      </w:r>
    </w:p>
    <w:p>
      <w:pPr>
        <w:pStyle w:val="ListBullet"/>
        <w:ind w:left="360"/>
      </w:pPr>
      <w:r>
        <w:t>Dashboard com alunos ativos, planos e treinos cadastrados.</w:t>
      </w:r>
    </w:p>
    <w:p>
      <w:r>
        <w:rPr>
          <w:b/>
        </w:rPr>
        <w:t>Dificuldade: ⭐⭐⭐⭐ | Potencial: ⭐⭐⭐⭐</w:t>
      </w:r>
    </w:p>
    <w:p>
      <w:r>
        <w:t>Boa opção para trabalhar diferentes perfis e relacionamentos.</w:t>
      </w:r>
    </w:p>
    <w:p>
      <w:pPr>
        <w:pStyle w:val="Heading2"/>
      </w:pPr>
      <w:r>
        <w:t>10. Sistema de Gestão de Oficina</w:t>
      </w:r>
    </w:p>
    <w:p>
      <w:pPr>
        <w:pStyle w:val="ListBullet"/>
        <w:ind w:left="360"/>
      </w:pPr>
      <w:r>
        <w:t>Cliente: cadastro, veículos e histórico.</w:t>
      </w:r>
    </w:p>
    <w:p>
      <w:pPr>
        <w:pStyle w:val="ListBullet"/>
        <w:ind w:left="360"/>
      </w:pPr>
      <w:r>
        <w:t>Funcionário: ordens de serviço, serviços realizados, peças e status.</w:t>
      </w:r>
    </w:p>
    <w:p>
      <w:pPr>
        <w:pStyle w:val="ListBullet"/>
        <w:ind w:left="360"/>
      </w:pPr>
      <w:r>
        <w:t>Administrador: clientes, funcionários, serviços e peças.</w:t>
      </w:r>
    </w:p>
    <w:p>
      <w:pPr>
        <w:pStyle w:val="ListBullet"/>
        <w:ind w:left="360"/>
      </w:pPr>
      <w:r>
        <w:t>Fluxo: cliente → veículo → ordem de serviço → serviços + peças → finalização.</w:t>
      </w:r>
    </w:p>
    <w:p>
      <w:r>
        <w:rPr>
          <w:b/>
        </w:rPr>
        <w:t>Dificuldade: ⭐⭐⭐⭐ | Potencial: ⭐⭐⭐⭐⭐</w:t>
      </w:r>
    </w:p>
    <w:p>
      <w:r>
        <w:t>Possui um fluxo de negócio muito claro e vários relacionamentos para explorar no banco.</w:t>
      </w:r>
    </w:p>
    <w:p>
      <w:pPr>
        <w:pStyle w:val="Heading1"/>
      </w:pPr>
      <w:r>
        <w:t>4. Comparativo das melhores opções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8EEF7"/>
          </w:tcPr>
          <w:p>
            <w:r/>
            <w:r>
              <w:rPr>
                <w:rFonts w:ascii="Arial" w:hAnsi="Arial"/>
                <w:b/>
                <w:sz w:val="19"/>
              </w:rPr>
              <w:t>Projeto</w:t>
            </w:r>
          </w:p>
        </w:tc>
        <w:tc>
          <w:tcPr>
            <w:tcW w:type="dxa" w:w="2484"/>
            <w:vAlign w:val="center"/>
            <w:shd w:fill="E8EEF7"/>
          </w:tcPr>
          <w:p>
            <w:r/>
            <w:r>
              <w:rPr>
                <w:rFonts w:ascii="Arial" w:hAnsi="Arial"/>
                <w:b/>
                <w:sz w:val="19"/>
              </w:rPr>
              <w:t>Facilidade</w:t>
            </w:r>
          </w:p>
        </w:tc>
        <w:tc>
          <w:tcPr>
            <w:tcW w:type="dxa" w:w="2484"/>
            <w:vAlign w:val="center"/>
            <w:shd w:fill="E8EEF7"/>
          </w:tcPr>
          <w:p>
            <w:r/>
            <w:r>
              <w:rPr>
                <w:rFonts w:ascii="Arial" w:hAnsi="Arial"/>
                <w:b/>
                <w:sz w:val="19"/>
              </w:rPr>
              <w:t>Divisão entre 7</w:t>
            </w:r>
          </w:p>
        </w:tc>
        <w:tc>
          <w:tcPr>
            <w:tcW w:type="dxa" w:w="2484"/>
            <w:vAlign w:val="center"/>
            <w:shd w:fill="E8EEF7"/>
          </w:tcPr>
          <w:p>
            <w:r/>
            <w:r>
              <w:rPr>
                <w:rFonts w:ascii="Arial" w:hAnsi="Arial"/>
                <w:b/>
                <w:sz w:val="19"/>
              </w:rPr>
              <w:t>Potencial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Help Desk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Condomínio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Vagas e Talentos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Reciclagem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Restaurante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⭐⭐⭐⭐⭐</w:t>
            </w:r>
          </w:p>
        </w:tc>
      </w:tr>
    </w:tbl>
    <w:p>
      <w:pPr>
        <w:pStyle w:val="Heading1"/>
      </w:pPr>
      <w:r>
        <w:t>5. Top 3 recomendações</w:t>
      </w:r>
    </w:p>
    <w:p>
      <w:pPr>
        <w:pStyle w:val="Heading2"/>
      </w:pPr>
      <w:r>
        <w:t>🥇 1º — Plataforma de Vagas e Talentos</w:t>
      </w:r>
    </w:p>
    <w:p>
      <w:r>
        <w:t>Recomendada para um projeto de portfólio. Tem um problema fácil de apresentar e uma estrutura que permite dividir funcionalidades entre os sete integrantes.</w:t>
      </w:r>
    </w:p>
    <w:p>
      <w:pPr>
        <w:pStyle w:val="Heading2"/>
      </w:pPr>
      <w:r>
        <w:t>🥈 2º — Help Desk</w:t>
      </w:r>
    </w:p>
    <w:p>
      <w:r>
        <w:t>A opção mais segura para o prazo. Os requisitos do curso aparecem naturalmente: chamados, usuários, categorias, técnicos, autenticação, roles, dashboard, REST e testes.</w:t>
      </w:r>
    </w:p>
    <w:p>
      <w:pPr>
        <w:pStyle w:val="Heading2"/>
      </w:pPr>
      <w:r>
        <w:t>🥉 3º — Plataforma de Reciclagem</w:t>
      </w:r>
    </w:p>
    <w:p>
      <w:r>
        <w:t>A opção mais diferenciada. Permite apresentar impacto social e ambiental e ainda pode receber integrações futuras, como mapas e APIs externas.</w:t>
      </w:r>
    </w:p>
    <w:p>
      <w:pPr>
        <w:pStyle w:val="Heading1"/>
      </w:pPr>
      <w:r>
        <w:t>6. Sugestão de divisão para 8 integrantes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7"/>
          </w:tcPr>
          <w:p>
            <w:r>
              <w:rPr>
                <w:rFonts w:ascii="Arial" w:hAnsi="Arial"/>
                <w:b/>
                <w:sz w:val="19"/>
              </w:rPr>
              <w:t>Integrante</w:t>
            </w:r>
          </w:p>
        </w:tc>
        <w:tc>
          <w:tcPr>
            <w:tcW w:type="dxa" w:w="4968"/>
            <w:shd w:fill="E8EEF7"/>
          </w:tcPr>
          <w:p>
            <w:r>
              <w:rPr>
                <w:rFonts w:ascii="Arial" w:hAnsi="Arial"/>
                <w:b/>
                <w:sz w:val="19"/>
              </w:rPr>
              <w:t>Responsabilidade principal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Arquitetura do sistema + integração geral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Autenticação, autorização + gerenciamento de usuários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Módulo principal de negócio — back-end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Módulo principal de negócio — front-end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Dashboard + relatórios + indicadores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Banco de dados + modelagem + validações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Testes + qualidade + cobertura mínima de 70%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DevOps + Docker + GitHub Actions + documentação</w:t>
            </w:r>
          </w:p>
        </w:tc>
      </w:tr>
    </w:tbl>
    <w:p>
      <w:r>
        <w:t>A divisão deve ser feita por módulos e responsabilidades, evitando separar o grupo rigidamente em apenas front-end e back-end. Com oito integrantes, é possível distribuir melhor desenvolvimento, testes, banco, DevOps e documentação. O ideal é que todos tenham contato com atividades Full Stack e que o trabalho seja integrado por branches, pull requests e revisões.</w:t>
      </w:r>
    </w:p>
    <w:p>
      <w:pPr>
        <w:pStyle w:val="Heading1"/>
      </w:pPr>
      <w:r>
        <w:t>7. Cronograma atualizado — desenvolvimento até outubro e apresentações em novembro</w:t>
      </w:r>
    </w:p>
    <w:p>
      <w:pPr>
        <w:pStyle w:val="Heading2"/>
      </w:pPr>
      <w:r>
        <w:t>Agosto — Definição e preparação</w:t>
      </w:r>
    </w:p>
    <w:p>
      <w:pPr>
        <w:pStyle w:val="ListBullet"/>
      </w:pPr>
      <w:r>
        <w:t>Escolher o problema e o tema.</w:t>
      </w:r>
    </w:p>
    <w:p>
      <w:pPr>
        <w:pStyle w:val="ListBullet"/>
      </w:pPr>
      <w:r>
        <w:t>Definir público-alvo e funcionalidades.</w:t>
      </w:r>
    </w:p>
    <w:p>
      <w:pPr>
        <w:pStyle w:val="ListBullet"/>
      </w:pPr>
      <w:r>
        <w:t>Levantar requisitos.</w:t>
      </w:r>
    </w:p>
    <w:p>
      <w:pPr>
        <w:pStyle w:val="ListBullet"/>
      </w:pPr>
      <w:r>
        <w:t>Modelar banco de dados.</w:t>
      </w:r>
    </w:p>
    <w:p>
      <w:pPr>
        <w:pStyle w:val="ListBullet"/>
      </w:pPr>
      <w:r>
        <w:t>Definir arquitetura.</w:t>
      </w:r>
    </w:p>
    <w:p>
      <w:pPr>
        <w:pStyle w:val="ListBullet"/>
      </w:pPr>
      <w:r>
        <w:t>Criar wireframes.</w:t>
      </w:r>
    </w:p>
    <w:p>
      <w:pPr>
        <w:pStyle w:val="ListBullet"/>
      </w:pPr>
      <w:r>
        <w:t>Configurar Spring Boot, React, banco e GitHub.</w:t>
      </w:r>
    </w:p>
    <w:p>
      <w:pPr>
        <w:pStyle w:val="ListBullet"/>
      </w:pPr>
      <w:r>
        <w:t>Criar a estrutura inicial do projeto e autenticação.</w:t>
      </w:r>
    </w:p>
    <w:p>
      <w:pPr>
        <w:pStyle w:val="Heading2"/>
      </w:pPr>
      <w:r>
        <w:t>Setembro — Desenvolvimento</w:t>
      </w:r>
    </w:p>
    <w:p>
      <w:pPr>
        <w:pStyle w:val="ListBullet"/>
      </w:pPr>
      <w:r>
        <w:t>Sprint 1: usuários, autenticação e roles.</w:t>
      </w:r>
    </w:p>
    <w:p>
      <w:pPr>
        <w:pStyle w:val="ListBullet"/>
      </w:pPr>
      <w:r>
        <w:t>Sprint 2: CRUDs principais.</w:t>
      </w:r>
    </w:p>
    <w:p>
      <w:pPr>
        <w:pStyle w:val="ListBullet"/>
      </w:pPr>
      <w:r>
        <w:t>Sprint 3: regras de negócio e integração entre front-end e back-end.</w:t>
      </w:r>
    </w:p>
    <w:p>
      <w:pPr>
        <w:pStyle w:val="ListBullet"/>
      </w:pPr>
      <w:r>
        <w:t>Iniciar e acompanhar os testes desde os primeiros módulos.</w:t>
      </w:r>
    </w:p>
    <w:p>
      <w:pPr>
        <w:pStyle w:val="Heading2"/>
      </w:pPr>
      <w:r>
        <w:t>Outubro — Finalização do desenvolvimento</w:t>
      </w:r>
    </w:p>
    <w:p>
      <w:pPr>
        <w:pStyle w:val="ListBullet"/>
      </w:pPr>
      <w:r>
        <w:t>Finalizar todas as funcionalidades do MVP.</w:t>
      </w:r>
    </w:p>
    <w:p>
      <w:pPr>
        <w:pStyle w:val="ListBullet"/>
      </w:pPr>
      <w:r>
        <w:t>Dashboard e relatórios.</w:t>
      </w:r>
    </w:p>
    <w:p>
      <w:pPr>
        <w:pStyle w:val="ListBullet"/>
      </w:pPr>
      <w:r>
        <w:t>Validações e tratamento de erros.</w:t>
      </w:r>
    </w:p>
    <w:p>
      <w:pPr>
        <w:pStyle w:val="ListBullet"/>
      </w:pPr>
      <w:r>
        <w:t>Segurança e permissões.</w:t>
      </w:r>
    </w:p>
    <w:p>
      <w:pPr>
        <w:pStyle w:val="ListBullet"/>
      </w:pPr>
      <w:r>
        <w:t>Responsividade e ajustes de UX.</w:t>
      </w:r>
    </w:p>
    <w:p>
      <w:pPr>
        <w:pStyle w:val="ListBullet"/>
      </w:pPr>
      <w:r>
        <w:t>Testes unitários e de integração.</w:t>
      </w:r>
    </w:p>
    <w:p>
      <w:pPr>
        <w:pStyle w:val="ListBullet"/>
      </w:pPr>
      <w:r>
        <w:t>Garantir cobertura mínima de 70%.</w:t>
      </w:r>
    </w:p>
    <w:p>
      <w:pPr>
        <w:pStyle w:val="ListBullet"/>
      </w:pPr>
      <w:r>
        <w:t>Dockerização e preparação do ambiente.</w:t>
      </w:r>
    </w:p>
    <w:p>
      <w:pPr>
        <w:pStyle w:val="ListBullet"/>
      </w:pPr>
      <w:r>
        <w:t>Deploy.</w:t>
      </w:r>
    </w:p>
    <w:p>
      <w:pPr>
        <w:pStyle w:val="ListBullet"/>
      </w:pPr>
      <w:r>
        <w:t>README e documentação técnica.</w:t>
      </w:r>
    </w:p>
    <w:p>
      <w:pPr>
        <w:pStyle w:val="ListBullet"/>
      </w:pPr>
      <w:r>
        <w:t>Até a última semana de outubro: sistema finalizado e pronto para apresentação.</w:t>
      </w:r>
    </w:p>
    <w:p>
      <w:pPr>
        <w:pStyle w:val="Heading2"/>
      </w:pPr>
      <w:r>
        <w:t>Novembro — Apresentações</w:t>
      </w:r>
    </w:p>
    <w:p>
      <w:pPr>
        <w:pStyle w:val="ListBullet"/>
      </w:pPr>
      <w:r>
        <w:t>Primeira e segunda semanas de novembro: apresentação e demonstração ao vivo.</w:t>
      </w:r>
    </w:p>
    <w:p>
      <w:pPr>
        <w:pStyle w:val="ListBullet"/>
      </w:pPr>
      <w:r>
        <w:t>Explicar funcionalidades, arquitetura, decisões técnicas e ferramentas.</w:t>
      </w:r>
    </w:p>
    <w:p>
      <w:pPr>
        <w:pStyle w:val="ListBullet"/>
      </w:pPr>
      <w:r>
        <w:t>Demonstrar o sistema funcionando.</w:t>
      </w:r>
    </w:p>
    <w:p>
      <w:pPr>
        <w:pStyle w:val="ListBullet"/>
      </w:pPr>
      <w:r>
        <w:t>Apresentar os desafios encontrados e as soluções adotadas.</w:t>
      </w:r>
    </w:p>
    <w:p>
      <w:pPr>
        <w:pStyle w:val="Heading1"/>
      </w:pPr>
      <w:r>
        <w:t>8. Arquitetura sugerida</w:t>
      </w:r>
    </w:p>
    <w:p>
      <w:r>
        <w:t>Uma estrutura possível para qualquer uma das ideias:</w:t>
      </w:r>
    </w:p>
    <w:p>
      <w:pPr>
        <w:jc w:val="center"/>
      </w:pPr>
      <w:r>
        <w:rPr>
          <w:b/>
        </w:rPr>
        <w:t>React (Front-end)</w:t>
        <w:br/>
        <w:t xml:space="preserve">        ↓</w:t>
        <w:br/>
        <w:t>REST API</w:t>
        <w:br/>
        <w:t xml:space="preserve">        ↓</w:t>
        <w:br/>
        <w:t>Spring Boot (Back-end)</w:t>
        <w:br/>
        <w:t xml:space="preserve">        ↓</w:t>
        <w:br/>
        <w:t>PostgreSQL / MySQL</w:t>
        <w:br/>
        <w:br/>
        <w:t>JWT + Spring Security</w:t>
        <w:br/>
        <w:t>JUnit + Jest</w:t>
        <w:br/>
        <w:t>Docker + Docker Compose</w:t>
        <w:br/>
        <w:t>GitHub + GitHub Actions</w:t>
      </w:r>
    </w:p>
    <w:p>
      <w:pPr>
        <w:pStyle w:val="Heading1"/>
      </w:pPr>
      <w:r>
        <w:t>9. Checklist de entrega</w:t>
      </w:r>
    </w:p>
    <w:p>
      <w:pPr>
        <w:pStyle w:val="ListBullet"/>
        <w:ind w:left="360"/>
      </w:pPr>
      <w:r>
        <w:t>Aplicação web completa funcionando.</w:t>
      </w:r>
    </w:p>
    <w:p>
      <w:pPr>
        <w:pStyle w:val="ListBullet"/>
        <w:ind w:left="360"/>
      </w:pPr>
      <w:r>
        <w:t>CRUDs implementados.</w:t>
      </w:r>
    </w:p>
    <w:p>
      <w:pPr>
        <w:pStyle w:val="ListBullet"/>
        <w:ind w:left="360"/>
      </w:pPr>
      <w:r>
        <w:t>Login e autenticação.</w:t>
      </w:r>
    </w:p>
    <w:p>
      <w:pPr>
        <w:pStyle w:val="ListBullet"/>
        <w:ind w:left="360"/>
      </w:pPr>
      <w:r>
        <w:t>Autorização por perfil/role.</w:t>
      </w:r>
    </w:p>
    <w:p>
      <w:pPr>
        <w:pStyle w:val="ListBullet"/>
        <w:ind w:left="360"/>
      </w:pPr>
      <w:r>
        <w:t>Senhas protegidas e sessões seguras.</w:t>
      </w:r>
    </w:p>
    <w:p>
      <w:pPr>
        <w:pStyle w:val="ListBullet"/>
        <w:ind w:left="360"/>
      </w:pPr>
      <w:r>
        <w:t>React responsivo.</w:t>
      </w:r>
    </w:p>
    <w:p>
      <w:pPr>
        <w:pStyle w:val="ListBullet"/>
        <w:ind w:left="360"/>
      </w:pPr>
      <w:r>
        <w:t>API RESTful com Spring Boot.</w:t>
      </w:r>
    </w:p>
    <w:p>
      <w:pPr>
        <w:pStyle w:val="ListBullet"/>
        <w:ind w:left="360"/>
      </w:pPr>
      <w:r>
        <w:t>Banco MySQL ou PostgreSQL normalizado.</w:t>
      </w:r>
    </w:p>
    <w:p>
      <w:pPr>
        <w:pStyle w:val="ListBullet"/>
        <w:ind w:left="360"/>
      </w:pPr>
      <w:r>
        <w:t>Tratamento de erros.</w:t>
      </w:r>
    </w:p>
    <w:p>
      <w:pPr>
        <w:pStyle w:val="ListBullet"/>
        <w:ind w:left="360"/>
      </w:pPr>
      <w:r>
        <w:t>Endpoints documentados.</w:t>
      </w:r>
    </w:p>
    <w:p>
      <w:pPr>
        <w:pStyle w:val="ListBullet"/>
        <w:ind w:left="360"/>
      </w:pPr>
      <w:r>
        <w:t>Testes unitários e cobertura mínima de 70%.</w:t>
      </w:r>
    </w:p>
    <w:p>
      <w:pPr>
        <w:pStyle w:val="ListBullet"/>
        <w:ind w:left="360"/>
      </w:pPr>
      <w:r>
        <w:t>GitHub público e histórico de commits consistente.</w:t>
      </w:r>
    </w:p>
    <w:p>
      <w:pPr>
        <w:pStyle w:val="ListBullet"/>
        <w:ind w:left="360"/>
      </w:pPr>
      <w:r>
        <w:t>README e instruções para execução local.</w:t>
      </w:r>
    </w:p>
    <w:p>
      <w:pPr>
        <w:pStyle w:val="ListBullet"/>
        <w:ind w:left="360"/>
      </w:pPr>
      <w:r>
        <w:t>Descrição da arquitetura.</w:t>
      </w:r>
    </w:p>
    <w:p>
      <w:pPr>
        <w:pStyle w:val="ListBullet"/>
        <w:ind w:left="360"/>
      </w:pPr>
      <w:r>
        <w:t>Documentação das funcionalidades.</w:t>
      </w:r>
    </w:p>
    <w:p>
      <w:pPr>
        <w:pStyle w:val="ListBullet"/>
        <w:ind w:left="360"/>
      </w:pPr>
      <w:r>
        <w:t>Registro dos desafios e decisões técnicas.</w:t>
      </w:r>
    </w:p>
    <w:p>
      <w:pPr>
        <w:pStyle w:val="ListBullet"/>
        <w:ind w:left="360"/>
      </w:pPr>
      <w:r>
        <w:t>Deploy.</w:t>
      </w:r>
    </w:p>
    <w:p>
      <w:pPr>
        <w:pStyle w:val="ListBullet"/>
        <w:ind w:left="360"/>
      </w:pPr>
      <w:r>
        <w:t>Preparação para demonstração ao vivo.</w:t>
      </w:r>
    </w:p>
    <w:p>
      <w:pPr>
        <w:pStyle w:val="Heading1"/>
      </w:pPr>
      <w:r>
        <w:t>10. Recomendação final</w:t>
      </w:r>
    </w:p>
    <w:p>
      <w:r>
        <w:t>Para um grupo de sete pessoas com prazo de desenvolvimento até a última semana de outubro, com apresentações na primeira e segunda semanas de novembro, a escolha deve equilibrar impacto, divisão de tarefas e complexidade. A recomendação é comparar principalmente: (1) Plataforma de Vagas e Talentos, para um projeto forte de portfólio; (2) Help Desk, para uma entrega mais segura e completa; e (3) Plataforma de Reciclagem, para um projeto mais original e com impacto social.</w:t>
      </w:r>
    </w:p>
    <w:p>
      <w:r>
        <w:t>Depois da escolha do tema, o próximo passo deve ser transformar a ideia em um escopo fechado, com MVP, requisitos, casos de uso, entidades do banco, endpoints, telas, divisão das tarefas e sprints.</w:t>
      </w:r>
    </w:p>
    <w:p>
      <w:pPr>
        <w:pStyle w:val="Heading1"/>
      </w:pPr>
      <w:r>
        <w:t>Fonte</w:t>
      </w:r>
    </w:p>
    <w:p>
      <w:r>
        <w:t>Documento Geral das Turmas 1 e 2 — Interno e Unificado — Formação: Desenvolvedor Full Stack Junior — 2026, Grupo +praTI e Codifica.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